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??5 ????????</w:t>
      </w:r>
    </w:p>
    <w:p>
      <w:pPr>
        <w:jc w:val="center"/>
      </w:pPr>
      <w:r>
        <w:rPr>
          <w:rFonts w:ascii="??" w:hAnsi="??" w:eastAsia="??"/>
          <w:sz w:val="22"/>
        </w:rPr>
        <w:t>???????????????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16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</w:r>
          </w:p>
        </w:tc>
        <w:tc>
          <w:tcPr>
            <w:tcW w:type="dxa" w:w="16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 ? ?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__________</w:t>
            </w:r>
          </w:p>
        </w:tc>
        <w:tc>
          <w:tcPr>
            <w:tcW w:type="dxa" w:w="16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__________</w:t>
            </w:r>
          </w:p>
        </w:tc>
        <w:tc>
          <w:tcPr>
            <w:tcW w:type="dxa" w:w="16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    ?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 ? ?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__________</w:t>
            </w:r>
          </w:p>
        </w:tc>
        <w:tc>
          <w:tcPr>
            <w:tcW w:type="dxa" w:w="16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Mini-12306 ????????</w:t>
            </w:r>
          </w:p>
        </w:tc>
        <w:tc>
          <w:tcPr>
            <w:tcW w:type="dxa" w:w="1600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Go testing</w:t>
            </w:r>
          </w:p>
        </w:tc>
      </w:tr>
    </w:tbl>
    <w:p/>
    <w:p>
      <w:pPr>
        <w:spacing w:before="200" w:after="120"/>
      </w:pPr>
      <w:r>
        <w:rPr>
          <w:rFonts w:ascii="??" w:hAnsi="??" w:eastAsia="??"/>
          <w:b/>
          <w:color w:val="1F4E79"/>
          <w:sz w:val="28"/>
        </w:rPr>
        <w:t>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??????????????????????????????? Mini-12306 ????????????????????????????????????????????????????????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???????????????????????????????????????????????????????????????????????????????????????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?????Go ??? testing?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 Go + Gin + GORM?testing ? Go 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VS Code ?? Go ????????????????? Run Test????? Testing 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?????Windows?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?????Visual Studio Code / VS Code?Go 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?????Go?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?????go test ./internal/service -v?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?????D:\mini????????backend/internal/service/ticket_pricing_test.go?</w:t>
      </w:r>
    </w:p>
    <w:p>
      <w:pPr>
        <w:spacing w:before="200" w:after="120"/>
      </w:pPr>
      <w:r>
        <w:rPr>
          <w:rFonts w:ascii="??" w:hAnsi="??" w:eastAsia="??"/>
          <w:b/>
          <w:color w:val="1F4E79"/>
          <w:sz w:val="28"/>
        </w:rPr>
        <w:t>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?????backend/internal/service/ticket_pricing.go?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?????CalculateTicketPrice(basePriceCents int64, trainType, seatType, ticketType string) (int64, error)?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?????????????/?????? 75% ?????????? 60% ??????? 50% ?????????????????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958"/>
            <w:vAlign w:val="center"/>
            <w:shd w:fill="D9EAF7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TC-01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10000 ??G ??SECOND?ADULT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 10000????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TC-02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10000 ??G ??SECOND?STUDENT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 7500????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TC-03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10000 ??K ??HARD_SEAT?STUDENT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 6000????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TC-04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??????????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10001 ??D ??SECOND?CHILD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 5001????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TC-05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10000 ??G ??SECOND?SENIOR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TC-06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seatType 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????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TC-07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" g "?" second "?" student "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??" w:hAnsi="??" w:eastAsia="??"/>
                <w:b w:val="0"/>
                <w:sz w:val="19"/>
              </w:rPr>
              <w:t>?? 6666????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??" w:hAnsi="??" w:eastAsia="??"/>
                <w:b w:val="0"/>
                <w:sz w:val="19"/>
              </w:rPr>
              <w:t>???</w:t>
            </w:r>
          </w:p>
        </w:tc>
      </w:tr>
    </w:tbl>
    <w:p/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???????backend/internal/service/ticket_pricing_test.go????????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7"/>
              </w:rPr>
              <w:t>func TestCalculateTicketPriceAppliesTicketTypeDiscount(t *testing.T)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tests := []struct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name       string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basePrice  int64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trainType  string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seatType   string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ticketType string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wantPrice  int64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wantErr    bool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}{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{"adult ticket keeps original price", 10000, "G", "SECOND", "ADULT", 10000, false},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{"student high speed ticket gets 75 percent price", 10000, "G", "SECOND", "STUDENT", 7500, false},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{"student conventional ticket gets 60 percent price", 10000, "K", "HARD_SEAT", "STUDENT", 6000, false},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{"child ticket gets half price", 10001, "D", "SECOND", "CHILD", 5001, false},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{"unsupported ticket type returns validation error", 10000, "G", "SECOND", "SENIOR", 0, true},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{"missing seat type returns validation error", 10000, "G", "", "ADULT", 0, true},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for _, tt := range tests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t.Run(tt.name, func(t *testing.T)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gotPrice, err := CalculateTicketPrice(tt.basePrice, tt.trainType, tt.seatType, tt.ticketType)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if tt.wantErr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    if err == nil { t.Fatalf("expected error, got nil")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    return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if err != nil { t.Fatalf("unexpected error: %v", err)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if gotPrice != tt.wantPrice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    t.Fatalf("CalculateTicketPrice() = %d, want %d", gotPrice, tt.wantPrice)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   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    })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func TestCalculateTicketPriceNormalizesInput(t *testing.T) {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gotPrice, err := CalculateTicketPrice(8888, " g ", " second ", " student ")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if err != nil { t.Fatalf("unexpected error: %v", err)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 xml:space="preserve">    if gotPrice != 6666 { t.Fatalf("CalculateTicketPrice() = %d, want 6666", gotPrice) }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??" w:hAnsi="??" w:eastAsia="??"/>
          <w:b/>
          <w:color w:val="C00000"/>
          <w:sz w:val="21"/>
        </w:rPr>
        <w:t>???? 1???? VS Code ? ticket_pricing_test.go ????????? Run Test 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vAlign w:val="center"/>
          </w:tcPr>
          <w:p>
            <w:pPr>
              <w:spacing w:before="480" w:after="40"/>
              <w:jc w:val="center"/>
            </w:pPr>
            <w:r/>
            <w:r>
              <w:rPr>
                <w:rFonts w:ascii="??" w:hAnsi="??" w:eastAsia="??"/>
                <w:b/>
                <w:sz w:val="22"/>
              </w:rPr>
              <w:t>????????????????????????????????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 VS Code ????????????????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7"/>
              </w:rPr>
              <w:t>cd D:\mini\backend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go test ./internal/service -v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 VS Code ?? Testing ????? service ??????????????????????? Run Test?</w:t>
      </w:r>
    </w:p>
    <w:p>
      <w:pPr>
        <w:spacing w:before="80" w:after="80"/>
      </w:pPr>
      <w:r>
        <w:rPr>
          <w:rFonts w:ascii="??" w:hAnsi="??" w:eastAsia="??"/>
          <w:b/>
          <w:color w:val="C00000"/>
          <w:sz w:val="21"/>
        </w:rPr>
        <w:t>???? 2???? VS Code ???? go test ./internal/service -v 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vAlign w:val="center"/>
          </w:tcPr>
          <w:p>
            <w:pPr>
              <w:spacing w:before="480" w:after="40"/>
              <w:jc w:val="center"/>
            </w:pPr>
            <w:r/>
            <w:r>
              <w:rPr>
                <w:rFonts w:ascii="??" w:hAnsi="??" w:eastAsia="??"/>
                <w:b/>
                <w:sz w:val="22"/>
              </w:rPr>
              <w:t>????????????????????????????????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??" w:hAnsi="??" w:eastAsia="??"/>
          <w:b/>
          <w:color w:val="C00000"/>
          <w:sz w:val="21"/>
        </w:rPr>
        <w:t>???? 3???? VS Code Testing ???????????????????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vAlign w:val="center"/>
          </w:tcPr>
          <w:p>
            <w:pPr>
              <w:spacing w:before="480" w:after="40"/>
              <w:jc w:val="center"/>
            </w:pPr>
            <w:r/>
            <w:r>
              <w:rPr>
                <w:rFonts w:ascii="??" w:hAnsi="??" w:eastAsia="??"/>
                <w:b/>
                <w:sz w:val="22"/>
              </w:rPr>
              <w:t>????????????????????????????????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??" w:hAnsi="??" w:eastAsia="??"/>
          <w:b/>
          <w:color w:val="1F4E79"/>
          <w:sz w:val="28"/>
        </w:rPr>
        <w:t>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 go test ./internal/service -v???????????????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7"/>
              </w:rPr>
              <w:t>=== RUN   TestCalculateFareCentsUsesTrainTypeSeatCoefficient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--- PASS: TestCalculateFareCentsUsesTrainTypeSeatCoefficient (0.00s)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=== RUN   TestEnsureSeatClassAllowedRejectsMismatchedTrainType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--- PASS: TestEnsureSeatClassAllowedRejectsMismatchedTrainType (0.00s)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=== RUN   TestCalculateTicketPriceAppliesTicketTypeDiscount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--- PASS: TestCalculateTicketPriceAppliesTicketTypeDiscount (0.00s)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=== RUN   TestCalculateTicketPriceNormalizesInput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--- PASS: TestCalculateTicketPriceNormalizesInput (0.00s)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PASS</w:t>
            </w:r>
          </w:p>
          <w:p>
            <w:pPr>
              <w:spacing w:after="40" w:line="240" w:lineRule="auto"/>
            </w:pPr>
            <w:r>
              <w:rPr>
                <w:rFonts w:ascii="Consolas" w:hAnsi="Consolas"/>
                <w:sz w:val="17"/>
              </w:rPr>
              <w:t>ok      mini-12306/backend/internal/service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G/C/D ????????????????/????? 75% 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Z/T/K ???????????????????? 60% 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 10001 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?????????????????????????????????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 1??????????????????????????????????????????????????????????????????????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 2????????????????????????????????????????????????? MySQL ???????????????????????????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 3??????????????????????? Go ????????????????? tests 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?????????? Mini-12306 ?????????????????????????????????????????????????????????????????????????????????????Go testing ? VS Code ????????????????????????????????????????????????</w:t>
      </w:r>
    </w:p>
    <w:p>
      <w:pPr>
        <w:spacing w:before="120" w:after="120"/>
      </w:pPr>
      <w:r>
        <w:rPr>
          <w:rFonts w:ascii="??" w:hAnsi="??" w:eastAsia="??"/>
          <w:b/>
          <w:color w:val="1F4E79"/>
          <w:sz w:val="24"/>
        </w:rPr>
        <w:t>????????</w:t>
      </w:r>
    </w:p>
    <w:p>
      <w:pPr>
        <w:spacing w:after="80" w:line="276" w:lineRule="auto"/>
      </w:pPr>
      <w:r>
        <w:rPr>
          <w:rFonts w:ascii="??" w:hAnsi="??" w:eastAsia="??"/>
          <w:b w:val="0"/>
          <w:sz w:val="21"/>
        </w:rPr>
        <w:t>??????????????????????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 1?????? Run Test 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 2????? go test ./internal/service -v ??????</w:t>
      </w:r>
    </w:p>
    <w:p>
      <w:pPr>
        <w:spacing w:after="60"/>
        <w:ind w:left="317" w:hanging="173"/>
      </w:pPr>
      <w:r>
        <w:rPr>
          <w:rFonts w:ascii="??" w:hAnsi="??" w:eastAsia="??"/>
          <w:sz w:val="21"/>
        </w:rPr>
        <w:t>? ???? 3?VS Code Testing ???????????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??" w:hAnsi="??" w:eastAsia="??"/>
        <w:sz w:val="18"/>
      </w:rPr>
      <w:t>Mini-12306 ????????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